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EDF0" w14:textId="77777777" w:rsidR="001D41CC" w:rsidRPr="007039D6" w:rsidRDefault="00000000">
      <w:pPr>
        <w:jc w:val="center"/>
        <w:rPr>
          <w:lang w:val="es-MX"/>
        </w:rPr>
      </w:pPr>
      <w:r w:rsidRPr="007039D6">
        <w:rPr>
          <w:b/>
          <w:sz w:val="36"/>
          <w:lang w:val="es-MX"/>
        </w:rPr>
        <w:t>MANUAL DE DIVISIÓN DE ACTIVIDADES</w:t>
      </w:r>
    </w:p>
    <w:p w14:paraId="2CC9FD49" w14:textId="77777777" w:rsidR="001D41CC" w:rsidRPr="007039D6" w:rsidRDefault="00000000">
      <w:pPr>
        <w:jc w:val="center"/>
        <w:rPr>
          <w:lang w:val="es-MX"/>
        </w:rPr>
      </w:pPr>
      <w:r w:rsidRPr="007039D6">
        <w:rPr>
          <w:b/>
          <w:sz w:val="28"/>
          <w:lang w:val="es-MX"/>
        </w:rPr>
        <w:t>Proyecto: Juego UNO en C#</w:t>
      </w:r>
    </w:p>
    <w:p w14:paraId="5C069EFA" w14:textId="77777777" w:rsidR="001D41CC" w:rsidRPr="007039D6" w:rsidRDefault="001D41CC">
      <w:pPr>
        <w:rPr>
          <w:lang w:val="es-MX"/>
        </w:rPr>
      </w:pPr>
    </w:p>
    <w:p w14:paraId="050DC546" w14:textId="77777777" w:rsidR="001D41CC" w:rsidRPr="007039D6" w:rsidRDefault="00000000">
      <w:pPr>
        <w:pStyle w:val="Heading1"/>
        <w:rPr>
          <w:lang w:val="es-MX"/>
        </w:rPr>
      </w:pPr>
      <w:r w:rsidRPr="007039D6">
        <w:rPr>
          <w:lang w:val="es-MX"/>
        </w:rPr>
        <w:t>1. Objetivo del documento</w:t>
      </w:r>
    </w:p>
    <w:p w14:paraId="7C55C9D8" w14:textId="77777777" w:rsidR="001D41CC" w:rsidRPr="007039D6" w:rsidRDefault="00000000">
      <w:pPr>
        <w:rPr>
          <w:lang w:val="es-MX"/>
        </w:rPr>
      </w:pPr>
      <w:r w:rsidRPr="007039D6">
        <w:rPr>
          <w:lang w:val="es-MX"/>
        </w:rPr>
        <w:t>El presente manual tiene como objetivo definir de manera clara las responsabilidades de cada integrante del equipo durante el desarrollo del proyecto de un juego UNO en C#. La división de actividades busca facilitar el trabajo en paralelo, evitar duplicidad de tareas y establecer la forma en que se integrarán el juego, la interfaz, la API y la base de datos.</w:t>
      </w:r>
    </w:p>
    <w:p w14:paraId="022D6540" w14:textId="77777777" w:rsidR="001D41CC" w:rsidRPr="007039D6" w:rsidRDefault="00000000">
      <w:pPr>
        <w:pStyle w:val="Heading1"/>
        <w:rPr>
          <w:lang w:val="es-MX"/>
        </w:rPr>
      </w:pPr>
      <w:r w:rsidRPr="007039D6">
        <w:rPr>
          <w:lang w:val="es-MX"/>
        </w:rPr>
        <w:t>2. Descripción general del proyecto</w:t>
      </w:r>
    </w:p>
    <w:p w14:paraId="2291EC71" w14:textId="77777777" w:rsidR="001D41CC" w:rsidRPr="007039D6" w:rsidRDefault="00000000">
      <w:pPr>
        <w:rPr>
          <w:lang w:val="es-MX"/>
        </w:rPr>
      </w:pPr>
      <w:r w:rsidRPr="007039D6">
        <w:rPr>
          <w:lang w:val="es-MX"/>
        </w:rPr>
        <w:t>El sistema estará formado por cuatro componentes principales: la lógica y funcionamiento del juego, la interfaz gráfica, la API que permitirá la comunicación entre la aplicación y los servicios del sistema, y la base de datos encargada de almacenar la información de jugadores, partidas e historial.</w:t>
      </w:r>
    </w:p>
    <w:p w14:paraId="53287AA0" w14:textId="77777777" w:rsidR="001D41CC" w:rsidRDefault="00000000">
      <w:pPr>
        <w:pStyle w:val="Heading1"/>
      </w:pPr>
      <w:r>
        <w:t>3. División de actividades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1D41CC" w14:paraId="0696E430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52F53938" w14:textId="77777777" w:rsidR="001D41CC" w:rsidRDefault="00000000">
            <w:r>
              <w:rPr>
                <w:b/>
              </w:rPr>
              <w:t>Integrante</w:t>
            </w:r>
          </w:p>
        </w:tc>
        <w:tc>
          <w:tcPr>
            <w:tcW w:w="2448" w:type="dxa"/>
            <w:shd w:val="clear" w:color="auto" w:fill="D9EAF7"/>
          </w:tcPr>
          <w:p w14:paraId="24A1052B" w14:textId="77777777" w:rsidR="001D41CC" w:rsidRDefault="00000000">
            <w:r>
              <w:rPr>
                <w:b/>
              </w:rPr>
              <w:t>Área principal</w:t>
            </w:r>
          </w:p>
        </w:tc>
        <w:tc>
          <w:tcPr>
            <w:tcW w:w="2448" w:type="dxa"/>
            <w:shd w:val="clear" w:color="auto" w:fill="D9EAF7"/>
          </w:tcPr>
          <w:p w14:paraId="505004B5" w14:textId="77777777" w:rsidR="001D41CC" w:rsidRDefault="00000000">
            <w:r>
              <w:rPr>
                <w:b/>
              </w:rPr>
              <w:t>Responsabilidades</w:t>
            </w:r>
          </w:p>
        </w:tc>
        <w:tc>
          <w:tcPr>
            <w:tcW w:w="2448" w:type="dxa"/>
            <w:shd w:val="clear" w:color="auto" w:fill="D9EAF7"/>
          </w:tcPr>
          <w:p w14:paraId="28D17589" w14:textId="77777777" w:rsidR="001D41CC" w:rsidRDefault="00000000">
            <w:r>
              <w:rPr>
                <w:b/>
              </w:rPr>
              <w:t>Entregables</w:t>
            </w:r>
          </w:p>
        </w:tc>
      </w:tr>
      <w:tr w:rsidR="001D41CC" w:rsidRPr="007039D6" w14:paraId="57E1CC76" w14:textId="77777777">
        <w:trPr>
          <w:jc w:val="center"/>
        </w:trPr>
        <w:tc>
          <w:tcPr>
            <w:tcW w:w="2448" w:type="dxa"/>
          </w:tcPr>
          <w:p w14:paraId="65BCA9A0" w14:textId="77777777" w:rsidR="001D41CC" w:rsidRDefault="00000000">
            <w:r>
              <w:t>Ángel</w:t>
            </w:r>
          </w:p>
        </w:tc>
        <w:tc>
          <w:tcPr>
            <w:tcW w:w="2448" w:type="dxa"/>
          </w:tcPr>
          <w:p w14:paraId="11C45511" w14:textId="77777777" w:rsidR="001D41CC" w:rsidRDefault="00000000">
            <w:r>
              <w:t>Funcionamiento del juego</w:t>
            </w:r>
          </w:p>
        </w:tc>
        <w:tc>
          <w:tcPr>
            <w:tcW w:w="2448" w:type="dxa"/>
          </w:tcPr>
          <w:p w14:paraId="34001CE8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>Desarrollar la lógica principal del juego UNO en C#. Implementar turnos, reparto de cartas, mazo, descarte, validación de jugadas, cambio de turno, cartas especiales y condiciones de victoria.</w:t>
            </w:r>
          </w:p>
        </w:tc>
        <w:tc>
          <w:tcPr>
            <w:tcW w:w="2448" w:type="dxa"/>
          </w:tcPr>
          <w:p w14:paraId="0361BECF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>Módulo funcional de lógica del juego, clases principales y pruebas básicas del funcionamiento.</w:t>
            </w:r>
          </w:p>
        </w:tc>
      </w:tr>
      <w:tr w:rsidR="001D41CC" w:rsidRPr="007039D6" w14:paraId="11769DF4" w14:textId="77777777">
        <w:trPr>
          <w:jc w:val="center"/>
        </w:trPr>
        <w:tc>
          <w:tcPr>
            <w:tcW w:w="2448" w:type="dxa"/>
          </w:tcPr>
          <w:p w14:paraId="0C6DACBA" w14:textId="77777777" w:rsidR="001D41CC" w:rsidRDefault="00000000">
            <w:r>
              <w:t>Sofía</w:t>
            </w:r>
          </w:p>
        </w:tc>
        <w:tc>
          <w:tcPr>
            <w:tcW w:w="2448" w:type="dxa"/>
          </w:tcPr>
          <w:p w14:paraId="66881796" w14:textId="77777777" w:rsidR="001D41CC" w:rsidRDefault="00000000">
            <w:r>
              <w:t>Interfaz gráfica</w:t>
            </w:r>
          </w:p>
        </w:tc>
        <w:tc>
          <w:tcPr>
            <w:tcW w:w="2448" w:type="dxa"/>
          </w:tcPr>
          <w:p w14:paraId="0DFDC24B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>Diseñar e implementar la interfaz del juego. Crear pantallas, botones, visualización de cartas, indicadores de turno, mensajes al jugador y conexión visual con las funciones desarrolladas por el equipo.</w:t>
            </w:r>
          </w:p>
        </w:tc>
        <w:tc>
          <w:tcPr>
            <w:tcW w:w="2448" w:type="dxa"/>
          </w:tcPr>
          <w:p w14:paraId="5B1360D4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>Interfaz gráfica terminada y preparada para integrarse con la lógica del juego y la API.</w:t>
            </w:r>
          </w:p>
        </w:tc>
      </w:tr>
      <w:tr w:rsidR="001D41CC" w:rsidRPr="007039D6" w14:paraId="3ED8B013" w14:textId="77777777">
        <w:trPr>
          <w:jc w:val="center"/>
        </w:trPr>
        <w:tc>
          <w:tcPr>
            <w:tcW w:w="2448" w:type="dxa"/>
          </w:tcPr>
          <w:p w14:paraId="0E965390" w14:textId="77777777" w:rsidR="001D41CC" w:rsidRDefault="00000000">
            <w:r>
              <w:t>Daniel</w:t>
            </w:r>
          </w:p>
        </w:tc>
        <w:tc>
          <w:tcPr>
            <w:tcW w:w="2448" w:type="dxa"/>
          </w:tcPr>
          <w:p w14:paraId="38107E73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>API y conexión con C#</w:t>
            </w:r>
          </w:p>
        </w:tc>
        <w:tc>
          <w:tcPr>
            <w:tcW w:w="2448" w:type="dxa"/>
          </w:tcPr>
          <w:p w14:paraId="6BCFD206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 xml:space="preserve">Desarrollar la API del proyecto y los </w:t>
            </w:r>
            <w:proofErr w:type="spellStart"/>
            <w:r w:rsidRPr="007039D6">
              <w:rPr>
                <w:lang w:val="es-MX"/>
              </w:rPr>
              <w:t>endpoints</w:t>
            </w:r>
            <w:proofErr w:type="spellEnd"/>
            <w:r w:rsidRPr="007039D6">
              <w:rPr>
                <w:lang w:val="es-MX"/>
              </w:rPr>
              <w:t xml:space="preserve"> necesarios. </w:t>
            </w:r>
            <w:r w:rsidRPr="007039D6">
              <w:rPr>
                <w:lang w:val="es-MX"/>
              </w:rPr>
              <w:lastRenderedPageBreak/>
              <w:t>Implementar la comunicación entre la aplicación en C# y la API para enviar y recibir información.</w:t>
            </w:r>
          </w:p>
        </w:tc>
        <w:tc>
          <w:tcPr>
            <w:tcW w:w="2448" w:type="dxa"/>
          </w:tcPr>
          <w:p w14:paraId="1EB91EA0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lastRenderedPageBreak/>
              <w:t xml:space="preserve">API funcional, </w:t>
            </w:r>
            <w:proofErr w:type="spellStart"/>
            <w:r w:rsidRPr="007039D6">
              <w:rPr>
                <w:lang w:val="es-MX"/>
              </w:rPr>
              <w:t>endpoints</w:t>
            </w:r>
            <w:proofErr w:type="spellEnd"/>
            <w:r w:rsidRPr="007039D6">
              <w:rPr>
                <w:lang w:val="es-MX"/>
              </w:rPr>
              <w:t xml:space="preserve"> documentados y </w:t>
            </w:r>
            <w:r w:rsidRPr="007039D6">
              <w:rPr>
                <w:lang w:val="es-MX"/>
              </w:rPr>
              <w:lastRenderedPageBreak/>
              <w:t>módulo de conexión desde C#.</w:t>
            </w:r>
          </w:p>
        </w:tc>
      </w:tr>
      <w:tr w:rsidR="001D41CC" w:rsidRPr="007039D6" w14:paraId="7CB90305" w14:textId="77777777">
        <w:trPr>
          <w:jc w:val="center"/>
        </w:trPr>
        <w:tc>
          <w:tcPr>
            <w:tcW w:w="2448" w:type="dxa"/>
          </w:tcPr>
          <w:p w14:paraId="19E79B7A" w14:textId="77777777" w:rsidR="001D41CC" w:rsidRDefault="00000000">
            <w:r>
              <w:lastRenderedPageBreak/>
              <w:t>Alex</w:t>
            </w:r>
          </w:p>
        </w:tc>
        <w:tc>
          <w:tcPr>
            <w:tcW w:w="2448" w:type="dxa"/>
          </w:tcPr>
          <w:p w14:paraId="6544513D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>Base de datos y conexión con la API</w:t>
            </w:r>
          </w:p>
        </w:tc>
        <w:tc>
          <w:tcPr>
            <w:tcW w:w="2448" w:type="dxa"/>
          </w:tcPr>
          <w:p w14:paraId="08ED7AAA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>Diseñar y administrar la base de datos. Crear las tablas necesarias para jugadores, partidas e historial. Implementar la conexión entre la API y la base de datos, así como consultas, inserciones y actualizaciones.</w:t>
            </w:r>
          </w:p>
        </w:tc>
        <w:tc>
          <w:tcPr>
            <w:tcW w:w="2448" w:type="dxa"/>
          </w:tcPr>
          <w:p w14:paraId="198775A5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>Base de datos creada, script SQL, consultas principales y conexión funcional entre API y base de datos.</w:t>
            </w:r>
          </w:p>
        </w:tc>
      </w:tr>
    </w:tbl>
    <w:p w14:paraId="60B5CCFA" w14:textId="77777777" w:rsidR="001D41CC" w:rsidRPr="007039D6" w:rsidRDefault="001D41CC">
      <w:pPr>
        <w:rPr>
          <w:lang w:val="es-MX"/>
        </w:rPr>
      </w:pPr>
    </w:p>
    <w:p w14:paraId="39857DE5" w14:textId="77777777" w:rsidR="001D41CC" w:rsidRPr="007039D6" w:rsidRDefault="00000000">
      <w:pPr>
        <w:pStyle w:val="Heading1"/>
        <w:rPr>
          <w:lang w:val="es-MX"/>
        </w:rPr>
      </w:pPr>
      <w:r w:rsidRPr="007039D6">
        <w:rPr>
          <w:lang w:val="es-MX"/>
        </w:rPr>
        <w:t>4. Detalle de responsabilidades por integrante</w:t>
      </w:r>
    </w:p>
    <w:p w14:paraId="513B8352" w14:textId="77777777" w:rsidR="001D41CC" w:rsidRPr="007039D6" w:rsidRDefault="00000000">
      <w:pPr>
        <w:pStyle w:val="Heading2"/>
        <w:rPr>
          <w:lang w:val="es-MX"/>
        </w:rPr>
      </w:pPr>
      <w:r w:rsidRPr="007039D6">
        <w:rPr>
          <w:lang w:val="es-MX"/>
        </w:rPr>
        <w:t>4.1 Ángel – Lógica y funcionamiento del juego</w:t>
      </w:r>
    </w:p>
    <w:p w14:paraId="7329C56A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Definir las clases y estructuras necesarias para representar jugadores, cartas, mazo y partida.</w:t>
      </w:r>
    </w:p>
    <w:p w14:paraId="2487718A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Implementar el reparto inicial de cartas.</w:t>
      </w:r>
    </w:p>
    <w:p w14:paraId="7B1B82B0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Controlar los turnos de los jugadores.</w:t>
      </w:r>
    </w:p>
    <w:p w14:paraId="697185AF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Validar si una carta puede ser jugada.</w:t>
      </w:r>
    </w:p>
    <w:p w14:paraId="43226C35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Implementar las cartas especiales del UNO, como Reversa, Salto, +2, Comodín y +4.</w:t>
      </w:r>
    </w:p>
    <w:p w14:paraId="1A9DFABB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Detectar cuándo un jugador gana la partida.</w:t>
      </w:r>
    </w:p>
    <w:p w14:paraId="39A8AABB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Exponer métodos claros para que la interfaz pueda utilizar la lógica del juego.</w:t>
      </w:r>
    </w:p>
    <w:p w14:paraId="16AA96C3" w14:textId="77777777" w:rsidR="001D41CC" w:rsidRDefault="00000000">
      <w:pPr>
        <w:pStyle w:val="Heading2"/>
      </w:pPr>
      <w:r>
        <w:t xml:space="preserve">4.2 Sofía – </w:t>
      </w:r>
      <w:proofErr w:type="spellStart"/>
      <w:r>
        <w:t>Interfaz</w:t>
      </w:r>
      <w:proofErr w:type="spellEnd"/>
      <w:r>
        <w:t xml:space="preserve"> gráfica</w:t>
      </w:r>
    </w:p>
    <w:p w14:paraId="29666D9D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Diseñar la pantalla principal del juego.</w:t>
      </w:r>
    </w:p>
    <w:p w14:paraId="5987F168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Mostrar las cartas del jugador y la carta actual de descarte.</w:t>
      </w:r>
    </w:p>
    <w:p w14:paraId="4F4506A9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Crear botones y controles necesarios para realizar las jugadas.</w:t>
      </w:r>
    </w:p>
    <w:p w14:paraId="261D601B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Mostrar mensajes de turno, errores, ganador y eventos especiales.</w:t>
      </w:r>
    </w:p>
    <w:p w14:paraId="4FFCB610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Integrar la interfaz con las funciones proporcionadas por la lógica del juego.</w:t>
      </w:r>
    </w:p>
    <w:p w14:paraId="2CE15DE1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Mantener una presentación visual clara, consistente y fácil de usar.</w:t>
      </w:r>
    </w:p>
    <w:p w14:paraId="5CDB40F3" w14:textId="77777777" w:rsidR="001D41CC" w:rsidRPr="007039D6" w:rsidRDefault="00000000">
      <w:pPr>
        <w:pStyle w:val="Heading2"/>
        <w:rPr>
          <w:lang w:val="es-MX"/>
        </w:rPr>
      </w:pPr>
      <w:r w:rsidRPr="007039D6">
        <w:rPr>
          <w:lang w:val="es-MX"/>
        </w:rPr>
        <w:t>4.3 Daniel – API y comunicación con C#</w:t>
      </w:r>
    </w:p>
    <w:p w14:paraId="62579DAA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 xml:space="preserve">Diseñar los </w:t>
      </w:r>
      <w:proofErr w:type="spellStart"/>
      <w:r w:rsidRPr="007039D6">
        <w:rPr>
          <w:lang w:val="es-MX"/>
        </w:rPr>
        <w:t>endpoints</w:t>
      </w:r>
      <w:proofErr w:type="spellEnd"/>
      <w:r w:rsidRPr="007039D6">
        <w:rPr>
          <w:lang w:val="es-MX"/>
        </w:rPr>
        <w:t xml:space="preserve"> necesarios para registrar y consultar información.</w:t>
      </w:r>
    </w:p>
    <w:p w14:paraId="56487878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Recibir solicitudes enviadas desde la aplicación en C#.</w:t>
      </w:r>
    </w:p>
    <w:p w14:paraId="35427B25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Enviar respuestas en un formato estructurado, preferentemente JSON.</w:t>
      </w:r>
    </w:p>
    <w:p w14:paraId="527B1554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Implementar el módulo cliente en C# para consumir la API.</w:t>
      </w:r>
    </w:p>
    <w:p w14:paraId="56EE1E04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Coordinar con Alex el formato de datos que la API enviará y recibirá de la base de datos.</w:t>
      </w:r>
    </w:p>
    <w:p w14:paraId="08026BE1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Manejar errores de conexión y respuestas inválidas.</w:t>
      </w:r>
    </w:p>
    <w:p w14:paraId="5FF143D8" w14:textId="77777777" w:rsidR="001D41CC" w:rsidRPr="007039D6" w:rsidRDefault="00000000">
      <w:pPr>
        <w:pStyle w:val="Heading2"/>
        <w:rPr>
          <w:lang w:val="es-MX"/>
        </w:rPr>
      </w:pPr>
      <w:r w:rsidRPr="007039D6">
        <w:rPr>
          <w:lang w:val="es-MX"/>
        </w:rPr>
        <w:lastRenderedPageBreak/>
        <w:t>4.4 Alex – Base de datos y conexión API–BD</w:t>
      </w:r>
    </w:p>
    <w:p w14:paraId="45C49CA5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Diseñar el modelo de datos del proyecto.</w:t>
      </w:r>
    </w:p>
    <w:p w14:paraId="22BA445A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Crear las tablas necesarias, por ejemplo: jugadores, partidas e historial de partida.</w:t>
      </w:r>
    </w:p>
    <w:p w14:paraId="5EDD0570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Definir llaves primarias, llaves foráneas y relaciones entre tablas.</w:t>
      </w:r>
    </w:p>
    <w:p w14:paraId="6026843C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Crear consultas para guardar partidas, registrar al ganador y almacenar acciones o cartas jugadas.</w:t>
      </w:r>
    </w:p>
    <w:p w14:paraId="40ABD6E0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Implementar desde la API la conexión con la base de datos.</w:t>
      </w:r>
    </w:p>
    <w:p w14:paraId="1B5F2A7E" w14:textId="77777777" w:rsidR="001D41CC" w:rsidRPr="007039D6" w:rsidRDefault="00000000">
      <w:pPr>
        <w:pStyle w:val="ListBullet"/>
        <w:rPr>
          <w:lang w:val="es-MX"/>
        </w:rPr>
      </w:pPr>
      <w:r w:rsidRPr="007039D6">
        <w:rPr>
          <w:lang w:val="es-MX"/>
        </w:rPr>
        <w:t>Probar inserciones, consultas y actualizaciones de información.</w:t>
      </w:r>
    </w:p>
    <w:p w14:paraId="0AF45A95" w14:textId="288EFF2B" w:rsidR="001D41CC" w:rsidRPr="007039D6" w:rsidRDefault="00000000" w:rsidP="007039D6">
      <w:pPr>
        <w:pStyle w:val="ListBullet"/>
        <w:rPr>
          <w:lang w:val="es-MX"/>
        </w:rPr>
      </w:pPr>
      <w:r w:rsidRPr="007039D6">
        <w:rPr>
          <w:lang w:val="es-MX"/>
        </w:rPr>
        <w:t>Entregar un script SQL para recrear la base de datos.</w:t>
      </w:r>
    </w:p>
    <w:p w14:paraId="2DEC2D5A" w14:textId="77777777" w:rsidR="001D41CC" w:rsidRPr="007039D6" w:rsidRDefault="00000000">
      <w:pPr>
        <w:pStyle w:val="Heading1"/>
        <w:rPr>
          <w:lang w:val="es-MX"/>
        </w:rPr>
      </w:pPr>
      <w:r w:rsidRPr="007039D6">
        <w:rPr>
          <w:lang w:val="es-MX"/>
        </w:rPr>
        <w:t>7. Resultado esperado</w:t>
      </w:r>
    </w:p>
    <w:p w14:paraId="58948F2A" w14:textId="77777777" w:rsidR="001D41CC" w:rsidRPr="007039D6" w:rsidRDefault="00000000">
      <w:pPr>
        <w:rPr>
          <w:lang w:val="es-MX"/>
        </w:rPr>
      </w:pPr>
      <w:r w:rsidRPr="007039D6">
        <w:rPr>
          <w:lang w:val="es-MX"/>
        </w:rPr>
        <w:t>Al finalizar el proyecto, los cuatro módulos deberán quedar integrados en una sola aplicación. El juego deberá permitir ejecutar una partida de UNO mediante una interfaz gráfica en C#, aplicar correctamente las reglas definidas, comunicarse con la API y almacenar en la base de datos la información relevante de jugadores, partidas y eventos.</w:t>
      </w:r>
    </w:p>
    <w:p w14:paraId="5645244F" w14:textId="77777777" w:rsidR="001D41CC" w:rsidRDefault="00000000">
      <w:pPr>
        <w:pStyle w:val="Heading1"/>
      </w:pPr>
      <w:r>
        <w:t>8. Resumen de responsables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1D41CC" w14:paraId="228C4D24" w14:textId="77777777">
        <w:trPr>
          <w:jc w:val="center"/>
        </w:trPr>
        <w:tc>
          <w:tcPr>
            <w:tcW w:w="4896" w:type="dxa"/>
            <w:shd w:val="clear" w:color="auto" w:fill="D9EAF7"/>
          </w:tcPr>
          <w:p w14:paraId="358ED3AD" w14:textId="77777777" w:rsidR="001D41CC" w:rsidRDefault="00000000">
            <w:r>
              <w:rPr>
                <w:b/>
              </w:rPr>
              <w:t>Área</w:t>
            </w:r>
          </w:p>
        </w:tc>
        <w:tc>
          <w:tcPr>
            <w:tcW w:w="4896" w:type="dxa"/>
            <w:shd w:val="clear" w:color="auto" w:fill="D9EAF7"/>
          </w:tcPr>
          <w:p w14:paraId="435B59AE" w14:textId="77777777" w:rsidR="001D41CC" w:rsidRDefault="00000000">
            <w:r>
              <w:rPr>
                <w:b/>
              </w:rPr>
              <w:t>Responsable</w:t>
            </w:r>
          </w:p>
        </w:tc>
      </w:tr>
      <w:tr w:rsidR="001D41CC" w14:paraId="0B5A0BF1" w14:textId="77777777">
        <w:trPr>
          <w:jc w:val="center"/>
        </w:trPr>
        <w:tc>
          <w:tcPr>
            <w:tcW w:w="4896" w:type="dxa"/>
          </w:tcPr>
          <w:p w14:paraId="7B782B40" w14:textId="77777777" w:rsidR="001D41CC" w:rsidRDefault="00000000">
            <w:r>
              <w:t>Lógica del juego</w:t>
            </w:r>
          </w:p>
        </w:tc>
        <w:tc>
          <w:tcPr>
            <w:tcW w:w="4896" w:type="dxa"/>
          </w:tcPr>
          <w:p w14:paraId="4C2039E6" w14:textId="77777777" w:rsidR="001D41CC" w:rsidRDefault="00000000">
            <w:r>
              <w:t>Ángel</w:t>
            </w:r>
          </w:p>
        </w:tc>
      </w:tr>
      <w:tr w:rsidR="001D41CC" w14:paraId="593C7294" w14:textId="77777777">
        <w:trPr>
          <w:jc w:val="center"/>
        </w:trPr>
        <w:tc>
          <w:tcPr>
            <w:tcW w:w="4896" w:type="dxa"/>
          </w:tcPr>
          <w:p w14:paraId="1888D8CC" w14:textId="77777777" w:rsidR="001D41CC" w:rsidRDefault="00000000">
            <w:r>
              <w:t>Interfaz gráfica</w:t>
            </w:r>
          </w:p>
        </w:tc>
        <w:tc>
          <w:tcPr>
            <w:tcW w:w="4896" w:type="dxa"/>
          </w:tcPr>
          <w:p w14:paraId="54F1BF15" w14:textId="77777777" w:rsidR="001D41CC" w:rsidRDefault="00000000">
            <w:r>
              <w:t>Sofía</w:t>
            </w:r>
          </w:p>
        </w:tc>
      </w:tr>
      <w:tr w:rsidR="001D41CC" w14:paraId="4F48438A" w14:textId="77777777">
        <w:trPr>
          <w:jc w:val="center"/>
        </w:trPr>
        <w:tc>
          <w:tcPr>
            <w:tcW w:w="4896" w:type="dxa"/>
          </w:tcPr>
          <w:p w14:paraId="7F046B75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>API y conexión con C#</w:t>
            </w:r>
          </w:p>
        </w:tc>
        <w:tc>
          <w:tcPr>
            <w:tcW w:w="4896" w:type="dxa"/>
          </w:tcPr>
          <w:p w14:paraId="679B6395" w14:textId="77777777" w:rsidR="001D41CC" w:rsidRDefault="00000000">
            <w:r>
              <w:t>Daniel</w:t>
            </w:r>
          </w:p>
        </w:tc>
      </w:tr>
      <w:tr w:rsidR="001D41CC" w14:paraId="197F872D" w14:textId="77777777">
        <w:trPr>
          <w:jc w:val="center"/>
        </w:trPr>
        <w:tc>
          <w:tcPr>
            <w:tcW w:w="4896" w:type="dxa"/>
          </w:tcPr>
          <w:p w14:paraId="2253DB01" w14:textId="77777777" w:rsidR="001D41CC" w:rsidRPr="007039D6" w:rsidRDefault="00000000">
            <w:pPr>
              <w:rPr>
                <w:lang w:val="es-MX"/>
              </w:rPr>
            </w:pPr>
            <w:r w:rsidRPr="007039D6">
              <w:rPr>
                <w:lang w:val="es-MX"/>
              </w:rPr>
              <w:t>Base de datos y conexión API–BD</w:t>
            </w:r>
          </w:p>
        </w:tc>
        <w:tc>
          <w:tcPr>
            <w:tcW w:w="4896" w:type="dxa"/>
          </w:tcPr>
          <w:p w14:paraId="06056EFD" w14:textId="77777777" w:rsidR="001D41CC" w:rsidRDefault="00000000">
            <w:r>
              <w:t>Alex</w:t>
            </w:r>
          </w:p>
        </w:tc>
      </w:tr>
    </w:tbl>
    <w:p w14:paraId="5B65C750" w14:textId="77777777" w:rsidR="00482751" w:rsidRDefault="00482751"/>
    <w:sectPr w:rsidR="0048275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480341">
    <w:abstractNumId w:val="8"/>
  </w:num>
  <w:num w:numId="2" w16cid:durableId="2001811230">
    <w:abstractNumId w:val="6"/>
  </w:num>
  <w:num w:numId="3" w16cid:durableId="848105115">
    <w:abstractNumId w:val="5"/>
  </w:num>
  <w:num w:numId="4" w16cid:durableId="1028222270">
    <w:abstractNumId w:val="4"/>
  </w:num>
  <w:num w:numId="5" w16cid:durableId="350495640">
    <w:abstractNumId w:val="7"/>
  </w:num>
  <w:num w:numId="6" w16cid:durableId="1698459686">
    <w:abstractNumId w:val="3"/>
  </w:num>
  <w:num w:numId="7" w16cid:durableId="1022585571">
    <w:abstractNumId w:val="2"/>
  </w:num>
  <w:num w:numId="8" w16cid:durableId="1977224427">
    <w:abstractNumId w:val="1"/>
  </w:num>
  <w:num w:numId="9" w16cid:durableId="87570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FC9"/>
    <w:rsid w:val="0006063C"/>
    <w:rsid w:val="0015074B"/>
    <w:rsid w:val="001D41CC"/>
    <w:rsid w:val="0029639D"/>
    <w:rsid w:val="00326F90"/>
    <w:rsid w:val="00482751"/>
    <w:rsid w:val="007039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FAA4F2-35B1-4B57-9AA0-4ED57A64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RAMIREZ KUHN</cp:lastModifiedBy>
  <cp:revision>2</cp:revision>
  <dcterms:created xsi:type="dcterms:W3CDTF">2013-12-23T23:15:00Z</dcterms:created>
  <dcterms:modified xsi:type="dcterms:W3CDTF">2026-10-02T16:37:00Z</dcterms:modified>
  <cp:category/>
</cp:coreProperties>
</file>